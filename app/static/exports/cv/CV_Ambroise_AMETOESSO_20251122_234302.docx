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C3E50"/>
          <w:sz w:val="36"/>
        </w:rPr>
        <w:t>Ambroise AMETOESSO</w:t>
      </w:r>
    </w:p>
    <w:p>
      <w:pPr>
        <w:jc w:val="left"/>
      </w:pPr>
      <w:r>
        <w:t>smle1254@gmail.com | 93981951 | 23, 22 Lome | https://www.linkedin.com/in/ambroise-ametoesso-587680336/ | htpps://github.com/ambroise0</w:t>
      </w:r>
    </w:p>
    <w:p/>
    <w:p>
      <w:pPr>
        <w:pStyle w:val="Heading2"/>
      </w:pPr>
      <w:r>
        <w:t>PROFIL</w:t>
      </w:r>
    </w:p>
    <w:p>
      <w:r>
        <w:t>je suis Ambroise</w:t>
      </w:r>
    </w:p>
    <w:p/>
    <w:p>
      <w:pPr>
        <w:pStyle w:val="Heading2"/>
      </w:pPr>
      <w:r>
        <w:t>COMPÉTENCES TECHNIQUES</w:t>
      </w:r>
    </w:p>
    <w:p>
      <w:r>
        <w:rPr>
          <w:b/>
          <w:u w:val="single"/>
        </w:rPr>
        <w:t xml:space="preserve">Génie logiciel: </w:t>
      </w:r>
      <w:r>
        <w:t>Analyses Mathématiques  (Avancé)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